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Kim</w:t>
      </w:r>
    </w:p>
    <w:p>
      <w:r>
        <w:t>Junior Frontend Developer | david.kim@example.com | (555) 890-1234</w:t>
      </w:r>
    </w:p>
    <w:p>
      <w:pPr>
        <w:pStyle w:val="Heading1"/>
      </w:pPr>
      <w:r>
        <w:t>Professional Summary</w:t>
      </w:r>
    </w:p>
    <w:p>
      <w:r>
        <w:t>Enthusiastic Junior Web Developer with 1.5 years experience creating clean user interfaces with HTML, CSS, JavaScript, and React.</w:t>
      </w:r>
    </w:p>
    <w:p>
      <w:pPr>
        <w:pStyle w:val="Heading1"/>
      </w:pPr>
      <w:r>
        <w:t>Technical Skills</w:t>
      </w:r>
    </w:p>
    <w:p>
      <w:r>
        <w:t>JavaScript, React, HTML5, CSS3, Git, Bootstrap</w:t>
      </w:r>
    </w:p>
    <w:p>
      <w:pPr>
        <w:pStyle w:val="Heading1"/>
      </w:pPr>
      <w:r>
        <w:t>Work Experience</w:t>
      </w:r>
    </w:p>
    <w:p>
      <w:pPr>
        <w:pStyle w:val="ListBullet"/>
      </w:pPr>
      <w:r>
        <w:t>Junior Web Developer — PixelCraft Studios (2023 - Present)</w:t>
      </w:r>
    </w:p>
    <w:p>
      <w:r>
        <w:t xml:space="preserve">  - Created interactive UI web pages using HTML5, CSS3, and JavaScript.</w:t>
      </w:r>
    </w:p>
    <w:p>
      <w:r>
        <w:t xml:space="preserve">  - Assisted in migrating legacy pages to React functional components.</w:t>
      </w:r>
    </w:p>
    <w:p>
      <w:pPr>
        <w:pStyle w:val="ListBullet"/>
      </w:pPr>
      <w:r>
        <w:t>Frontend Intern — BlueSky Agency (2022 - 2023)</w:t>
      </w:r>
    </w:p>
    <w:p>
      <w:r>
        <w:t xml:space="preserve">  - Built landing pages and fixed UI bugs across modern web browsers.</w:t>
      </w:r>
    </w:p>
    <w:p>
      <w:pPr>
        <w:pStyle w:val="Heading1"/>
      </w:pPr>
      <w:r>
        <w:t>Education &amp; Certifications</w:t>
      </w:r>
    </w:p>
    <w:p>
      <w:pPr>
        <w:pStyle w:val="ListBullet"/>
      </w:pPr>
      <w:r>
        <w:t>Associate Degree in Web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